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5276"/>
          <w:sz w:val="32"/>
        </w:rPr>
        <w:t>CS17/L: Deliverable 8 - Functional Test Cases</w:t>
      </w:r>
    </w:p>
    <w:p>
      <w:pPr>
        <w:jc w:val="center"/>
      </w:pPr>
      <w:r>
        <w:rPr>
          <w:rFonts w:ascii="Calibri" w:hAnsi="Calibri"/>
          <w:color w:val="2C3E50"/>
          <w:sz w:val="24"/>
        </w:rPr>
        <w:t>AlienCare: Auto Repair Management System (ARMS)</w:t>
      </w:r>
    </w:p>
    <w:p>
      <w:pPr>
        <w:jc w:val="center"/>
      </w:pPr>
      <w:r>
        <w:rPr>
          <w:rFonts w:ascii="Calibri" w:hAnsi="Calibri"/>
          <w:i/>
          <w:color w:val="7F8C8D"/>
          <w:sz w:val="18"/>
        </w:rPr>
        <w:t>Date: May 14, 2026  |  Version: 2.0 (Simplified)</w:t>
      </w:r>
    </w:p>
    <w:p/>
    <w:p>
      <w:pPr>
        <w:pStyle w:val="Heading2"/>
      </w:pPr>
      <w:r>
        <w:rPr>
          <w:rFonts w:ascii="Calibri" w:hAnsi="Calibri"/>
          <w:color w:val="1A5276"/>
          <w:sz w:val="28"/>
        </w:rPr>
        <w:t>1. Authentication &amp; Authorization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Authentication &amp; Authorization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Register New Account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New user account created with email and password.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Login with Valid Credentials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User authenticated and redirected to role-based dashboard.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Login with Invalid Credentials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Error message displayed. User remains on login page.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Forgot Password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Password reset link sent to registered email.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Reset Password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Password updated successfully. User can login with new password.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Logout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Session terminated. User redirected to login page.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Role-Based Access: Admin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Admin can access admin dashboard, front desk accounts, and booking slots.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Role-Based Access: Front Desk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can access dashboard, job orders, POS, billing, inventory, customers, and reports.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Role-Based Access: Customer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can access customer portal, services, my services, shop, and billing.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Unauthorized Route Access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Users redirected away from routes not matching their role.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10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2. Customer Information Management System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Customer Information Management System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Customer Account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 new customer account is registered with account status set to Pending.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Self-Registration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Public user registers via registration form. Account created with pending status.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Complete Customer Onboarding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completes profile with personal info and vehicle details.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Approve Customer Account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approves pending account. Status updated to Approved.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Reject Customer Account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rejects account with reason. Status updated to Rejected.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Personal Information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profile fields updated. Audit log entry created.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Special Information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Preferred contact method and special notes updated.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Customer Vehicle Information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Vehicle details added and linked to customer record.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Vehicle Information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Vehicle details updated successfully.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Deactivate Customer Account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account deactivated. User cannot log in.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Customer Tier Settings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Tier mode (Auto/Manual) and overrides configured. VIP and Fleet tiers assigned automatically.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Walk-in Customer Record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creates customer profile. Account auto-approved.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Job Order Transaction History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Customer's job order history displayed with status, date, and total cost.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POS Transaction History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Customer's POS transaction history displayed with items and totals.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Customer Billing Summary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Total outstanding balance and last payment information displayed.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Customer Audit Log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Changes to customer record displayed with action, old/new values, user, and timestamp.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16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3. Vehicle Management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Vehicle Management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Vehicle to Customer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Vehicle record created with plate number, make, model, year, color, and VIN.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Vehicle Details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Vehicle information updated successfully.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Approve Vehicle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Pending vehicle approved. Status updated to Approved.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Reject Vehicle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Pending vehicle rejected. Status updated to Rejected.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Delete Vehicle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Vehicle record removed from customer profile.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5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4. Service Catalog Management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Service Catalog Management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Public Service Catalog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Active services displayed with name, price, duration, category, and rating.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Service Detail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Full service details including features, inclusions, and estimated duration.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New Service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Service created with name, price, category, features, and active status.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Service Details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Service information modified. Changes reflected in catalog.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Deactivate Service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Service hidden from public catalog but retained for historical reference.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5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5. Job Order Management System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Job Order Management System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Walk-in Job Order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New JO created with unique JO number (JO-YYYY-NNNN) and status set to Created.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Online Booking Job Order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booking creates JO with Online Booking source.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Check Slot Availability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Available time slots displayed with capacity and current booking count.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Service Item to Job Order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Service added as line item with quantity and price. Total auto-calculated.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Parts Item to Job Order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Inventory part added as line item. Parts reservation auto-created.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Job Order Item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Line item quantity or price modified. Total recalculated.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Remove Job Order Item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Line item removed. Linked reservation cancelled if applicable.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Submit Job Order for Approval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from Created to Pending Approval.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Approve Job Order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from Pending Approval to Approved.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Assign Mechanic and Bay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Mechanic and bay assigned. Mechanic set to Busy, bay set to Occupied.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Mark Job Started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from Approved to In Progress.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Complete Job Order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from In Progress to Completed. Mechanic and bay released.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Settle and Close Job Order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from Completed to Settled. JO becomes read-only.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Cancel Job Order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 status transitions to Cancelled. All resources released.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Job Order List with Filters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JOs filtered by status, source, customer, mechanic, search term, and date range.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Job Order Detail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Full JO details displayed: customer, vehicle, service, mechanic, bay, items, costs.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16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6. Inventory Management System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Inventory Management System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Inventory List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Inventory items displayed with SKU, name, stock, available stock, reorder level, and price.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Inventory Item Detail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Item details with linked reservations and stock transaction history.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New Inventory Item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Item created with SKU, name, category, stock, reorder level, unit price, and supplier.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Inventory Item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Item details modified. Stock not directly editable (use stock operations).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Discontinue Inventory Item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Item status set to Discontinued. Hidden from active inventory.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Check Stock Availability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Available stock displayed (stock minus pending reservations).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Stock (Procurement)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Stock quantity increased. Procurement transaction logged.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Deduct Stock (Sale)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Stock quantity decreased. Sale transaction logged. Low stock alert triggered if below reorder level.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Log Damaged Parts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Damaged quantity deducted from stock. Damage transaction logged.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Log Returned Parts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Returned quantity added to stock. Return transaction logged.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Low-Stock Alert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scans inventory and creates alerts for items below reorder level.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Stock Transaction History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Transactions filtered by date range, type, and item.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End-of-Day Reconciliation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Stock movements reconciled for the period. Opening, additions, deductions, and closing stock summarized.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13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7. Parts Reservation Management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Parts Reservation Management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Reserve Parts for Job Order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Parts reserved with pending status. Stock not yet deducted. Expiry date set.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Batch Reserve Multiple Parts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Multiple parts reserved in a single request. Partial success handled gracefully.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Approve Parts Reservation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approved. Stock deducted from inventory.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Complete Reservation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marked as completed. Parts considered consumed.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Cancel Pending Reservation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cancelled. No stock impact (was not deducted).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Cancel Approved Reservation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cancelled. Stock restored to inventory.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Reject Reservation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rejected with reason. No stock impact.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Pay Reservation Fee via Xendit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 fee invoice generated via Xendit. Payment URL returned to customer.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Active Reservations Summary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Dashboard summary of pending, approved, and expiring reservations.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Handle Expired Reservation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Reservations past expiry date flagged. Expired scope filters them.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10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8. Billing &amp; Payment System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Billing &amp; Payment System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Unified Billing Queue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Combined job order and POS billing items displayed with balance calculations.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Service Invoice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Invoice generated from completed JO with line items and total cost.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POS Invoice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Invoice generated from POS cart items after checkout.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Xendit Payment Link (Single)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invoice created for a transaction. Payment URL generated for customer.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Xendit Bulk Invoice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Single invoice covering all pending transactions. Combined payment URL generated.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Generate Payment Link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creates Xendit invoice on behalf of customer. Payment link shared.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Webhook: Payment Success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callback updates transaction status to Paid. Paid timestamp recorded.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Webhook: Payment Expired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callback updates transaction status to Expired.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Sync Xendit Payment Status (Manual)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fetches current status from Xendit API and updates local records.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Cash Payment Processing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Cash payment recorded. Transaction marked as paid immediately.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Card Payment Processing (In-Person)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Card payment recorded at front desk. Transaction marked as paid immediately.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E-wallet Payment via Xendit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 pays through Xendit channels (GCash, bank transfer, retail). Status updated via webhook.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Issue Official Receipt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Receipt generated with shop info, transaction details, line items, and payment method.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Print Receipt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Receipt formatted for printing via browser or thermal printer.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Audit Logging for Billing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All billing transactions logged in archives with old/new data and user info.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15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9. Point of Sale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Point of Sale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Search/Scan Item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POS retrieves item by name or SKU. Item details and available stock displayed.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Item to Cart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Selected item added with quantity. Cart subtotal and running total updated.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Add Multiple Items to Cart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Multiple items in cart. Each line independently editable.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Cart Item Quantity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Cart recalculates subtotal and total on quantity change.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Remove Item from Cart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Item removed. Cart total updated.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Select Payment Method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Payment method selected: Cash, Card, or Online (Xendit).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Process Cash Payment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Cash transaction recorded. Inventory deducted. Receipt generated.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Process Card Payment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Card transaction recorded as paid. Inventory deducted. Receipt generated.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Process Online Payment via Xendit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Xendit invoice created. Payment URL returned. Inventory deducted. Status pending webhook.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POS Receipt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Receipt generated after successful checkout with items, totals, and payment method.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Inventory after POS Sale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Sold items deducted from stock. Stock transactions logged.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POS Transaction History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Past POS transactions displayed with items, totals, and payment method.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Handle Failed Xendit Invoice Creation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Error displayed to cashier. Cart preserved. Retry or switch payment option available.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Handle Insufficient Stock at Checkout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detects stock shortage. Error displayed. Cart updated to reflect available quantity.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14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10. Reports &amp; Analytics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Reports &amp; Analytics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Daily Usage Report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Daily report created with inventory usage breakdown for the selected date.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Monthly Procurement Report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Monthly report created with procurement totals and supplier breakdown.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Generate Reconciliation Report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Stock reconciliation report showing opening, additions, deductions, and closing stock.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Report List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Reports displayed with type, date, and summary preview. Filterable by type and date range.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Report Detail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Full report with expanded data summary displayed.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Export Report to CSV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 data downloaded as CSV file.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Export Report to PDF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 data downloaded as PDF file.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Dashboard KPI Summary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Dashboard displays: inventory value, low stock count, active jobs, today's revenue, monthly trends.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Usage Analytics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Usage trends and top consumed items displayed for selected date range.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Procurement Analytics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Procurement trends, top suppliers, and cost analysis displayed for selected date range.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Archive Reports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Reports stored in database for audit. Queryable by date range.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11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11. Alerts &amp; Notifications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Alerts &amp; Notifications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All Alerts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Alerts displayed with type, urgency, message, and acknowledgment status.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Alert Statistics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Alert counts by urgency, type, and acknowledgment status.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Auto-Generate Low Stock Alert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Alert automatically created when stock drops below reorder level. Urgency based on severity.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Manually Generate Low Stock Alerts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System scans all inventory and creates/updates alerts for items below reorder level.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Acknowledge Single Alert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Alert marked as acknowledged with user and timestamp.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Bulk Acknowledge Alerts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Multiple alerts acknowledged in one action.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Cleanup Old Acknowledged Alerts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Acknowledged alerts older than 30 days deleted.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7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12. Customer Self-Service Portal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Customer Self-Service Portal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Browse Available Services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Active services displayed with name, price, duration, rating, and recommended badges.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Check Booking Slot Availability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Available time slots for selected date displayed with capacity info.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Book Service (Pay at Shop)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Booking created. Reservation hold for 60 minutes. Customer pays at shop later.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Book Service with Online Payment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Booking created with Xendit payment. Reservation hold for 24 hours. Customer redirected to payment page.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My Bookings / Job Orders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Customer's job orders displayed with status, service, date, and time.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Reschedule a Booking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Arrival date and time updated for the selected booking.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Cancel a Booking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Booking cancelled. Status set to Cancelled.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Browse Shop Items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Available inventory items displayed with name, price, and stock.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Shop Checkout via Xendit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Cart items purchased. Xendit invoice created with payment URL.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Shop Checkout (Pay at Shop)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Order placed with pay-at-shop flag. Customer pays in person later.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My Billing Summary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Total outstanding balance and last payment displayed.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My Billing Receipts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Payment receipts displayed with transaction details, line items, and payment method.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12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13. Admin Management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5270"/>
        <w:gridCol w:w="5270"/>
      </w:tblGrid>
      <w:tr>
        <w:tc>
          <w:tcPr>
            <w:tcW w:type="dxa" w:w="1984"/>
            <w:shd w:fill="E8F0FE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Group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Binignit Boys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Proponents: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sz w:val="20"/>
              </w:rPr>
              <w:t>Aracena, Robert Jhon / Bongcac, John Benedict / Jalapon, Aaron</w:t>
            </w:r>
          </w:p>
        </w:tc>
      </w:tr>
      <w:tr>
        <w:tc>
          <w:tcPr>
            <w:tcW w:type="dxa" w:w="1984"/>
            <w:shd w:fill="E8F0FE"/>
          </w:tcPr>
          <w:p>
            <w:r>
              <w:rPr>
                <w:rFonts w:ascii="Calibri" w:hAnsi="Calibri"/>
                <w:b/>
                <w:sz w:val="20"/>
              </w:rPr>
              <w:t>Module Name: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/>
                <w:sz w:val="20"/>
              </w:rPr>
              <w:t>Admin Management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55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3118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41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Result</w:t>
            </w:r>
          </w:p>
        </w:tc>
        <w:tc>
          <w:tcPr>
            <w:tcW w:type="dxa" w:w="1020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Front Desk Accounts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List of users with Front Desk role displayed.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Create Front Desk Account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New user account created with Front Desk role.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Delete Front Desk Account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Front Desk account removed from system.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View Booking Slot Configuration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Current time slots with capacity and active status displayed.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Update Booking Slots</w:t>
            </w:r>
          </w:p>
        </w:tc>
        <w:tc>
          <w:tcPr>
            <w:tcW w:type="dxa" w:w="3118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Time slots added, modified, or deactivated. Capacity limits updated.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551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Set Slot Capacity</w:t>
            </w:r>
          </w:p>
        </w:tc>
        <w:tc>
          <w:tcPr>
            <w:tcW w:type="dxa" w:w="3118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Maximum concurrent bookings per time slot configured.</w:t>
            </w:r>
          </w:p>
        </w:tc>
        <w:tc>
          <w:tcPr>
            <w:tcW w:type="dxa" w:w="141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020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rPr>
          <w:rFonts w:ascii="Calibri" w:hAnsi="Calibri"/>
          <w:i/>
          <w:color w:val="95A5A6"/>
          <w:sz w:val="16"/>
        </w:rPr>
        <w:t>Total test cases: 6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5276"/>
          <w:sz w:val="28"/>
        </w:rPr>
        <w:t>Summary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513"/>
        <w:gridCol w:w="3513"/>
        <w:gridCol w:w="3513"/>
      </w:tblGrid>
      <w:tr>
        <w:tc>
          <w:tcPr>
            <w:tcW w:type="dxa" w:w="567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6803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701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Cases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Authentication &amp; Authorization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Customer Information Management System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16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Vehicle Management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Service Catalog Management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5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Job Order Management System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16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Inventory Management System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13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Parts Reservation Management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Billing &amp; Payment System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15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Point of Sale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14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Reports &amp; Analytics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11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Alerts &amp; Notifications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7</w:t>
            </w:r>
          </w:p>
        </w:tc>
      </w:tr>
      <w:tr>
        <w:tc>
          <w:tcPr>
            <w:tcW w:type="dxa" w:w="567"/>
            <w:shd w:fill="F2F6FA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6803"/>
            <w:shd w:fill="F2F6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Customer Self-Service Portal</w:t>
            </w:r>
          </w:p>
        </w:tc>
        <w:tc>
          <w:tcPr>
            <w:tcW w:type="dxa" w:w="1701"/>
            <w:shd w:fill="F2F6FA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12</w:t>
            </w:r>
          </w:p>
        </w:tc>
      </w:tr>
      <w:tr>
        <w:tc>
          <w:tcPr>
            <w:tcW w:type="dxa" w:w="567"/>
            <w:shd w:fill="FFFFFF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6803"/>
            <w:shd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Management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6</w:t>
            </w:r>
          </w:p>
        </w:tc>
      </w:tr>
      <w:tr>
        <w:tc>
          <w:tcPr>
            <w:tcW w:type="dxa" w:w="567"/>
            <w:shd w:fill="E8F0F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803"/>
            <w:shd w:fill="E8F0F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TOTAL</w:t>
            </w:r>
          </w:p>
        </w:tc>
        <w:tc>
          <w:tcPr>
            <w:tcW w:type="dxa" w:w="1701"/>
            <w:shd w:fill="E8F0FE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140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